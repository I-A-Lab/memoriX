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memoriX Benchmark Report</w:t>
      </w:r>
    </w:p>
    <w:p>
      <w:r>
        <w:t>Campaign ID: full-benchmark</w:t>
      </w:r>
    </w:p>
    <w:p>
      <w:r>
        <w:t>Profile: standard</w:t>
      </w:r>
    </w:p>
    <w:p>
      <w:r>
        <w:t>Families: f01_exact_key_recall, f02_semantic_retrieval, f03_distractor_robustness, f04_multi_hop_reasoning, f05_temporal_decay, f06_contextual_disambiguation, f07_adversarial_injection, f08_cross_session_leak, f09_privacy_isolation, f10_consolidation_quality, f11_forgetting_curve, f12_capacity_management, f13_search_precision, f14_search_recall, f15_ranking_relevance, f16_query_expansion, f17_partial_match, f18_noise_tolerance, f19_schema_evolution, f20_version_awareness, f21_concurrent_access, f22_migration_safety, f23_api_conformance, f24_sdk_compatibility, f25_performance_baseline, f26_latency_budget, f27_memory_footprint, f28_streaming_integrity, f29_end_to_end_smoke, f30_reproducibility, f31_determinism_check, f32_golden_output</w:t>
      </w:r>
    </w:p>
    <w:p>
      <w:pPr>
        <w:pStyle w:val="Heading1"/>
      </w:pPr>
      <w:r>
        <w:t>Executive Summary</w:t>
      </w:r>
    </w:p>
    <w:p>
      <w:r>
        <w:t>Total runs: 128</w:t>
      </w:r>
    </w:p>
    <w:p>
      <w:r>
        <w:t>Passed: 72</w:t>
      </w:r>
    </w:p>
    <w:p>
      <w:r>
        <w:t>Failed: 56</w:t>
      </w:r>
    </w:p>
    <w:p>
      <w:r>
        <w:t>Pass rate: 56.2%</w:t>
      </w:r>
    </w:p>
    <w:p>
      <w:pPr>
        <w:pStyle w:val="Heading1"/>
      </w:pPr>
      <w:r>
        <w:t>Per-Family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Family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Pass Rate</w:t>
            </w:r>
          </w:p>
        </w:tc>
        <w:tc>
          <w:tcPr>
            <w:tcW w:type="dxa" w:w="1234"/>
          </w:tcPr>
          <w:p>
            <w:r>
              <w:t>Median Lat.</w:t>
            </w:r>
          </w:p>
        </w:tc>
        <w:tc>
          <w:tcPr>
            <w:tcW w:type="dxa" w:w="1234"/>
          </w:tcPr>
          <w:p>
            <w:r>
              <w:t>P95 Lat.</w:t>
            </w:r>
          </w:p>
        </w:tc>
      </w:tr>
      <w:tr>
        <w:tc>
          <w:tcPr>
            <w:tcW w:type="dxa" w:w="1234"/>
          </w:tcPr>
          <w:p>
            <w:r>
              <w:t>f01_exact_key_recall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3098.4ms</w:t>
            </w:r>
          </w:p>
        </w:tc>
        <w:tc>
          <w:tcPr>
            <w:tcW w:type="dxa" w:w="1234"/>
          </w:tcPr>
          <w:p>
            <w:r>
              <w:t>3245.4ms</w:t>
            </w:r>
          </w:p>
        </w:tc>
      </w:tr>
      <w:tr>
        <w:tc>
          <w:tcPr>
            <w:tcW w:type="dxa" w:w="1234"/>
          </w:tcPr>
          <w:p>
            <w:r>
              <w:t>f02_semantic_retrieval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3467.8ms</w:t>
            </w:r>
          </w:p>
        </w:tc>
        <w:tc>
          <w:tcPr>
            <w:tcW w:type="dxa" w:w="1234"/>
          </w:tcPr>
          <w:p>
            <w:r>
              <w:t>3473.7ms</w:t>
            </w:r>
          </w:p>
        </w:tc>
      </w:tr>
      <w:tr>
        <w:tc>
          <w:tcPr>
            <w:tcW w:type="dxa" w:w="1234"/>
          </w:tcPr>
          <w:p>
            <w:r>
              <w:t>f03_distractor_robustness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3487.1ms</w:t>
            </w:r>
          </w:p>
        </w:tc>
        <w:tc>
          <w:tcPr>
            <w:tcW w:type="dxa" w:w="1234"/>
          </w:tcPr>
          <w:p>
            <w:r>
              <w:t>3723.0ms</w:t>
            </w:r>
          </w:p>
        </w:tc>
      </w:tr>
      <w:tr>
        <w:tc>
          <w:tcPr>
            <w:tcW w:type="dxa" w:w="1234"/>
          </w:tcPr>
          <w:p>
            <w:r>
              <w:t>f04_multi_hop_reasoning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2873.4ms</w:t>
            </w:r>
          </w:p>
        </w:tc>
        <w:tc>
          <w:tcPr>
            <w:tcW w:type="dxa" w:w="1234"/>
          </w:tcPr>
          <w:p>
            <w:r>
              <w:t>2945.0ms</w:t>
            </w:r>
          </w:p>
        </w:tc>
      </w:tr>
      <w:tr>
        <w:tc>
          <w:tcPr>
            <w:tcW w:type="dxa" w:w="1234"/>
          </w:tcPr>
          <w:p>
            <w:r>
              <w:t>f05_temporal_decay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25.0%</w:t>
            </w:r>
          </w:p>
        </w:tc>
        <w:tc>
          <w:tcPr>
            <w:tcW w:type="dxa" w:w="1234"/>
          </w:tcPr>
          <w:p>
            <w:r>
              <w:t>3033.3ms</w:t>
            </w:r>
          </w:p>
        </w:tc>
        <w:tc>
          <w:tcPr>
            <w:tcW w:type="dxa" w:w="1234"/>
          </w:tcPr>
          <w:p>
            <w:r>
              <w:t>3080.6ms</w:t>
            </w:r>
          </w:p>
        </w:tc>
      </w:tr>
      <w:tr>
        <w:tc>
          <w:tcPr>
            <w:tcW w:type="dxa" w:w="1234"/>
          </w:tcPr>
          <w:p>
            <w:r>
              <w:t>f06_contextual_disambiguation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25.0%</w:t>
            </w:r>
          </w:p>
        </w:tc>
        <w:tc>
          <w:tcPr>
            <w:tcW w:type="dxa" w:w="1234"/>
          </w:tcPr>
          <w:p>
            <w:r>
              <w:t>3110.6ms</w:t>
            </w:r>
          </w:p>
        </w:tc>
        <w:tc>
          <w:tcPr>
            <w:tcW w:type="dxa" w:w="1234"/>
          </w:tcPr>
          <w:p>
            <w:r>
              <w:t>3652.7ms</w:t>
            </w:r>
          </w:p>
        </w:tc>
      </w:tr>
      <w:tr>
        <w:tc>
          <w:tcPr>
            <w:tcW w:type="dxa" w:w="1234"/>
          </w:tcPr>
          <w:p>
            <w:r>
              <w:t>f07_adversarial_injection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3140.4ms</w:t>
            </w:r>
          </w:p>
        </w:tc>
        <w:tc>
          <w:tcPr>
            <w:tcW w:type="dxa" w:w="1234"/>
          </w:tcPr>
          <w:p>
            <w:r>
              <w:t>3461.3ms</w:t>
            </w:r>
          </w:p>
        </w:tc>
      </w:tr>
      <w:tr>
        <w:tc>
          <w:tcPr>
            <w:tcW w:type="dxa" w:w="1234"/>
          </w:tcPr>
          <w:p>
            <w:r>
              <w:t>f08_cross_session_leak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3186.5ms</w:t>
            </w:r>
          </w:p>
        </w:tc>
        <w:tc>
          <w:tcPr>
            <w:tcW w:type="dxa" w:w="1234"/>
          </w:tcPr>
          <w:p>
            <w:r>
              <w:t>3276.4ms</w:t>
            </w:r>
          </w:p>
        </w:tc>
      </w:tr>
      <w:tr>
        <w:tc>
          <w:tcPr>
            <w:tcW w:type="dxa" w:w="1234"/>
          </w:tcPr>
          <w:p>
            <w:r>
              <w:t>f09_privacy_isolation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3115.3ms</w:t>
            </w:r>
          </w:p>
        </w:tc>
        <w:tc>
          <w:tcPr>
            <w:tcW w:type="dxa" w:w="1234"/>
          </w:tcPr>
          <w:p>
            <w:r>
              <w:t>3115.5ms</w:t>
            </w:r>
          </w:p>
        </w:tc>
      </w:tr>
      <w:tr>
        <w:tc>
          <w:tcPr>
            <w:tcW w:type="dxa" w:w="1234"/>
          </w:tcPr>
          <w:p>
            <w:r>
              <w:t>f10_consolidation_quality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3466.7ms</w:t>
            </w:r>
          </w:p>
        </w:tc>
        <w:tc>
          <w:tcPr>
            <w:tcW w:type="dxa" w:w="1234"/>
          </w:tcPr>
          <w:p>
            <w:r>
              <w:t>3515.1ms</w:t>
            </w:r>
          </w:p>
        </w:tc>
      </w:tr>
      <w:tr>
        <w:tc>
          <w:tcPr>
            <w:tcW w:type="dxa" w:w="1234"/>
          </w:tcPr>
          <w:p>
            <w:r>
              <w:t>f11_forgetting_curve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3667.9ms</w:t>
            </w:r>
          </w:p>
        </w:tc>
        <w:tc>
          <w:tcPr>
            <w:tcW w:type="dxa" w:w="1234"/>
          </w:tcPr>
          <w:p>
            <w:r>
              <w:t>3691.2ms</w:t>
            </w:r>
          </w:p>
        </w:tc>
      </w:tr>
      <w:tr>
        <w:tc>
          <w:tcPr>
            <w:tcW w:type="dxa" w:w="1234"/>
          </w:tcPr>
          <w:p>
            <w:r>
              <w:t>f12_capacity_management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2983.8ms</w:t>
            </w:r>
          </w:p>
        </w:tc>
        <w:tc>
          <w:tcPr>
            <w:tcW w:type="dxa" w:w="1234"/>
          </w:tcPr>
          <w:p>
            <w:r>
              <w:t>3122.7ms</w:t>
            </w:r>
          </w:p>
        </w:tc>
      </w:tr>
      <w:tr>
        <w:tc>
          <w:tcPr>
            <w:tcW w:type="dxa" w:w="1234"/>
          </w:tcPr>
          <w:p>
            <w:r>
              <w:t>f13_search_precision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25.0%</w:t>
            </w:r>
          </w:p>
        </w:tc>
        <w:tc>
          <w:tcPr>
            <w:tcW w:type="dxa" w:w="1234"/>
          </w:tcPr>
          <w:p>
            <w:r>
              <w:t>3012.3ms</w:t>
            </w:r>
          </w:p>
        </w:tc>
        <w:tc>
          <w:tcPr>
            <w:tcW w:type="dxa" w:w="1234"/>
          </w:tcPr>
          <w:p>
            <w:r>
              <w:t>3046.9ms</w:t>
            </w:r>
          </w:p>
        </w:tc>
      </w:tr>
      <w:tr>
        <w:tc>
          <w:tcPr>
            <w:tcW w:type="dxa" w:w="1234"/>
          </w:tcPr>
          <w:p>
            <w:r>
              <w:t>f14_search_recall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25.0%</w:t>
            </w:r>
          </w:p>
        </w:tc>
        <w:tc>
          <w:tcPr>
            <w:tcW w:type="dxa" w:w="1234"/>
          </w:tcPr>
          <w:p>
            <w:r>
              <w:t>3162.7ms</w:t>
            </w:r>
          </w:p>
        </w:tc>
        <w:tc>
          <w:tcPr>
            <w:tcW w:type="dxa" w:w="1234"/>
          </w:tcPr>
          <w:p>
            <w:r>
              <w:t>3643.8ms</w:t>
            </w:r>
          </w:p>
        </w:tc>
      </w:tr>
      <w:tr>
        <w:tc>
          <w:tcPr>
            <w:tcW w:type="dxa" w:w="1234"/>
          </w:tcPr>
          <w:p>
            <w:r>
              <w:t>f15_ranking_relevance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3162.8ms</w:t>
            </w:r>
          </w:p>
        </w:tc>
        <w:tc>
          <w:tcPr>
            <w:tcW w:type="dxa" w:w="1234"/>
          </w:tcPr>
          <w:p>
            <w:r>
              <w:t>3163.1ms</w:t>
            </w:r>
          </w:p>
        </w:tc>
      </w:tr>
      <w:tr>
        <w:tc>
          <w:tcPr>
            <w:tcW w:type="dxa" w:w="1234"/>
          </w:tcPr>
          <w:p>
            <w:r>
              <w:t>f16_query_expansion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3186.0ms</w:t>
            </w:r>
          </w:p>
        </w:tc>
        <w:tc>
          <w:tcPr>
            <w:tcW w:type="dxa" w:w="1234"/>
          </w:tcPr>
          <w:p>
            <w:r>
              <w:t>3393.8ms</w:t>
            </w:r>
          </w:p>
        </w:tc>
      </w:tr>
      <w:tr>
        <w:tc>
          <w:tcPr>
            <w:tcW w:type="dxa" w:w="1234"/>
          </w:tcPr>
          <w:p>
            <w:r>
              <w:t>f17_partial_match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3071.3ms</w:t>
            </w:r>
          </w:p>
        </w:tc>
        <w:tc>
          <w:tcPr>
            <w:tcW w:type="dxa" w:w="1234"/>
          </w:tcPr>
          <w:p>
            <w:r>
              <w:t>3075.6ms</w:t>
            </w:r>
          </w:p>
        </w:tc>
      </w:tr>
      <w:tr>
        <w:tc>
          <w:tcPr>
            <w:tcW w:type="dxa" w:w="1234"/>
          </w:tcPr>
          <w:p>
            <w:r>
              <w:t>f18_noise_tolerance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3496.4ms</w:t>
            </w:r>
          </w:p>
        </w:tc>
        <w:tc>
          <w:tcPr>
            <w:tcW w:type="dxa" w:w="1234"/>
          </w:tcPr>
          <w:p>
            <w:r>
              <w:t>3512.7ms</w:t>
            </w:r>
          </w:p>
        </w:tc>
      </w:tr>
      <w:tr>
        <w:tc>
          <w:tcPr>
            <w:tcW w:type="dxa" w:w="1234"/>
          </w:tcPr>
          <w:p>
            <w:r>
              <w:t>f19_schema_evolution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3645.8ms</w:t>
            </w:r>
          </w:p>
        </w:tc>
        <w:tc>
          <w:tcPr>
            <w:tcW w:type="dxa" w:w="1234"/>
          </w:tcPr>
          <w:p>
            <w:r>
              <w:t>3676.7ms</w:t>
            </w:r>
          </w:p>
        </w:tc>
      </w:tr>
      <w:tr>
        <w:tc>
          <w:tcPr>
            <w:tcW w:type="dxa" w:w="1234"/>
          </w:tcPr>
          <w:p>
            <w:r>
              <w:t>f20_version_awareness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2905.7ms</w:t>
            </w:r>
          </w:p>
        </w:tc>
        <w:tc>
          <w:tcPr>
            <w:tcW w:type="dxa" w:w="1234"/>
          </w:tcPr>
          <w:p>
            <w:r>
              <w:t>2908.7ms</w:t>
            </w:r>
          </w:p>
        </w:tc>
      </w:tr>
      <w:tr>
        <w:tc>
          <w:tcPr>
            <w:tcW w:type="dxa" w:w="1234"/>
          </w:tcPr>
          <w:p>
            <w:r>
              <w:t>f21_concurrent_access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25.0%</w:t>
            </w:r>
          </w:p>
        </w:tc>
        <w:tc>
          <w:tcPr>
            <w:tcW w:type="dxa" w:w="1234"/>
          </w:tcPr>
          <w:p>
            <w:r>
              <w:t>3050.3ms</w:t>
            </w:r>
          </w:p>
        </w:tc>
        <w:tc>
          <w:tcPr>
            <w:tcW w:type="dxa" w:w="1234"/>
          </w:tcPr>
          <w:p>
            <w:r>
              <w:t>3106.7ms</w:t>
            </w:r>
          </w:p>
        </w:tc>
      </w:tr>
      <w:tr>
        <w:tc>
          <w:tcPr>
            <w:tcW w:type="dxa" w:w="1234"/>
          </w:tcPr>
          <w:p>
            <w:r>
              <w:t>f22_migration_safety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25.0%</w:t>
            </w:r>
          </w:p>
        </w:tc>
        <w:tc>
          <w:tcPr>
            <w:tcW w:type="dxa" w:w="1234"/>
          </w:tcPr>
          <w:p>
            <w:r>
              <w:t>3123.2ms</w:t>
            </w:r>
          </w:p>
        </w:tc>
        <w:tc>
          <w:tcPr>
            <w:tcW w:type="dxa" w:w="1234"/>
          </w:tcPr>
          <w:p>
            <w:r>
              <w:t>3676.4ms</w:t>
            </w:r>
          </w:p>
        </w:tc>
      </w:tr>
      <w:tr>
        <w:tc>
          <w:tcPr>
            <w:tcW w:type="dxa" w:w="1234"/>
          </w:tcPr>
          <w:p>
            <w:r>
              <w:t>f23_api_conformance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3108.1ms</w:t>
            </w:r>
          </w:p>
        </w:tc>
        <w:tc>
          <w:tcPr>
            <w:tcW w:type="dxa" w:w="1234"/>
          </w:tcPr>
          <w:p>
            <w:r>
              <w:t>3145.5ms</w:t>
            </w:r>
          </w:p>
        </w:tc>
      </w:tr>
      <w:tr>
        <w:tc>
          <w:tcPr>
            <w:tcW w:type="dxa" w:w="1234"/>
          </w:tcPr>
          <w:p>
            <w:r>
              <w:t>f24_sdk_compatibility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3162.2ms</w:t>
            </w:r>
          </w:p>
        </w:tc>
        <w:tc>
          <w:tcPr>
            <w:tcW w:type="dxa" w:w="1234"/>
          </w:tcPr>
          <w:p>
            <w:r>
              <w:t>3168.8ms</w:t>
            </w:r>
          </w:p>
        </w:tc>
      </w:tr>
      <w:tr>
        <w:tc>
          <w:tcPr>
            <w:tcW w:type="dxa" w:w="1234"/>
          </w:tcPr>
          <w:p>
            <w:r>
              <w:t>f25_performance_baseline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3091.9ms</w:t>
            </w:r>
          </w:p>
        </w:tc>
        <w:tc>
          <w:tcPr>
            <w:tcW w:type="dxa" w:w="1234"/>
          </w:tcPr>
          <w:p>
            <w:r>
              <w:t>3164.5ms</w:t>
            </w:r>
          </w:p>
        </w:tc>
      </w:tr>
      <w:tr>
        <w:tc>
          <w:tcPr>
            <w:tcW w:type="dxa" w:w="1234"/>
          </w:tcPr>
          <w:p>
            <w:r>
              <w:t>f26_latency_budget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0.5000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3514.0ms</w:t>
            </w:r>
          </w:p>
        </w:tc>
        <w:tc>
          <w:tcPr>
            <w:tcW w:type="dxa" w:w="1234"/>
          </w:tcPr>
          <w:p>
            <w:r>
              <w:t>3796.9ms</w:t>
            </w:r>
          </w:p>
        </w:tc>
      </w:tr>
      <w:tr>
        <w:tc>
          <w:tcPr>
            <w:tcW w:type="dxa" w:w="1234"/>
          </w:tcPr>
          <w:p>
            <w:r>
              <w:t>f27_memory_footprint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3616.1ms</w:t>
            </w:r>
          </w:p>
        </w:tc>
        <w:tc>
          <w:tcPr>
            <w:tcW w:type="dxa" w:w="1234"/>
          </w:tcPr>
          <w:p>
            <w:r>
              <w:t>3669.2ms</w:t>
            </w:r>
          </w:p>
        </w:tc>
      </w:tr>
      <w:tr>
        <w:tc>
          <w:tcPr>
            <w:tcW w:type="dxa" w:w="1234"/>
          </w:tcPr>
          <w:p>
            <w:r>
              <w:t>f28_streaming_integrity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2952.9ms</w:t>
            </w:r>
          </w:p>
        </w:tc>
        <w:tc>
          <w:tcPr>
            <w:tcW w:type="dxa" w:w="1234"/>
          </w:tcPr>
          <w:p>
            <w:r>
              <w:t>2971.5ms</w:t>
            </w:r>
          </w:p>
        </w:tc>
      </w:tr>
      <w:tr>
        <w:tc>
          <w:tcPr>
            <w:tcW w:type="dxa" w:w="1234"/>
          </w:tcPr>
          <w:p>
            <w:r>
              <w:t>f29_end_to_end_smoke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0.3750</w:t>
            </w:r>
          </w:p>
        </w:tc>
        <w:tc>
          <w:tcPr>
            <w:tcW w:type="dxa" w:w="1234"/>
          </w:tcPr>
          <w:p>
            <w:r>
              <w:t>25.0%</w:t>
            </w:r>
          </w:p>
        </w:tc>
        <w:tc>
          <w:tcPr>
            <w:tcW w:type="dxa" w:w="1234"/>
          </w:tcPr>
          <w:p>
            <w:r>
              <w:t>3051.8ms</w:t>
            </w:r>
          </w:p>
        </w:tc>
        <w:tc>
          <w:tcPr>
            <w:tcW w:type="dxa" w:w="1234"/>
          </w:tcPr>
          <w:p>
            <w:r>
              <w:t>3077.2ms</w:t>
            </w:r>
          </w:p>
        </w:tc>
      </w:tr>
      <w:tr>
        <w:tc>
          <w:tcPr>
            <w:tcW w:type="dxa" w:w="1234"/>
          </w:tcPr>
          <w:p>
            <w:r>
              <w:t>f30_reproducibility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0.5500</w:t>
            </w:r>
          </w:p>
        </w:tc>
        <w:tc>
          <w:tcPr>
            <w:tcW w:type="dxa" w:w="1234"/>
          </w:tcPr>
          <w:p>
            <w:r>
              <w:t>25.0%</w:t>
            </w:r>
          </w:p>
        </w:tc>
        <w:tc>
          <w:tcPr>
            <w:tcW w:type="dxa" w:w="1234"/>
          </w:tcPr>
          <w:p>
            <w:r>
              <w:t>3229.6ms</w:t>
            </w:r>
          </w:p>
        </w:tc>
        <w:tc>
          <w:tcPr>
            <w:tcW w:type="dxa" w:w="1234"/>
          </w:tcPr>
          <w:p>
            <w:r>
              <w:t>3658.9ms</w:t>
            </w:r>
          </w:p>
        </w:tc>
      </w:tr>
      <w:tr>
        <w:tc>
          <w:tcPr>
            <w:tcW w:type="dxa" w:w="1234"/>
          </w:tcPr>
          <w:p>
            <w:r>
              <w:t>f31_determinism_check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3199.3ms</w:t>
            </w:r>
          </w:p>
        </w:tc>
        <w:tc>
          <w:tcPr>
            <w:tcW w:type="dxa" w:w="1234"/>
          </w:tcPr>
          <w:p>
            <w:r>
              <w:t>3295.9ms</w:t>
            </w:r>
          </w:p>
        </w:tc>
      </w:tr>
      <w:tr>
        <w:tc>
          <w:tcPr>
            <w:tcW w:type="dxa" w:w="1234"/>
          </w:tcPr>
          <w:p>
            <w:r>
              <w:t>f32_golden_output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3182.7ms</w:t>
            </w:r>
          </w:p>
        </w:tc>
        <w:tc>
          <w:tcPr>
            <w:tcW w:type="dxa" w:w="1234"/>
          </w:tcPr>
          <w:p>
            <w:r>
              <w:t>3316.3ms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